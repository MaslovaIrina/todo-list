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To-Do List - Ручные тест-кейсы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Название</w:t>
            </w:r>
          </w:p>
        </w:tc>
        <w:tc>
          <w:tcPr>
            <w:tcW w:type="dxa" w:w="1440"/>
          </w:tcPr>
          <w:p>
            <w:r>
              <w:t>Предусловие</w:t>
            </w:r>
          </w:p>
        </w:tc>
        <w:tc>
          <w:tcPr>
            <w:tcW w:type="dxa" w:w="1440"/>
          </w:tcPr>
          <w:p>
            <w:r>
              <w:t>Шаги</w:t>
            </w:r>
          </w:p>
        </w:tc>
        <w:tc>
          <w:tcPr>
            <w:tcW w:type="dxa" w:w="1440"/>
          </w:tcPr>
          <w:p>
            <w:r>
              <w:t>Ожидаемый результат</w:t>
            </w:r>
          </w:p>
        </w:tc>
        <w:tc>
          <w:tcPr>
            <w:tcW w:type="dxa" w:w="1440"/>
          </w:tcPr>
          <w:p>
            <w:r>
              <w:t>Приоритет</w:t>
            </w:r>
          </w:p>
        </w:tc>
      </w:tr>
      <w:tr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Старт приложения (пустое состояние)</w:t>
            </w:r>
          </w:p>
        </w:tc>
        <w:tc>
          <w:tcPr>
            <w:tcW w:type="dxa" w:w="1440"/>
          </w:tcPr>
          <w:p>
            <w:r>
              <w:t>localStorage очищен по ключу todo-items</w:t>
            </w:r>
          </w:p>
        </w:tc>
        <w:tc>
          <w:tcPr>
            <w:tcW w:type="dxa" w:w="1440"/>
          </w:tcPr>
          <w:p>
            <w:r>
              <w:t>1) Открыть страницу</w:t>
            </w:r>
          </w:p>
        </w:tc>
        <w:tc>
          <w:tcPr>
            <w:tcW w:type="dxa" w:w="1440"/>
          </w:tcPr>
          <w:p>
            <w:r>
              <w:t>Отображаются заголовок, поле ввода, кнопка Добавить, фильтры, кнопка Очистить выполненные, пустой список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TC-002</w:t>
            </w:r>
          </w:p>
        </w:tc>
        <w:tc>
          <w:tcPr>
            <w:tcW w:type="dxa" w:w="1440"/>
          </w:tcPr>
          <w:p>
            <w:r>
              <w:t>Активный фильтр по умолчанию</w:t>
            </w:r>
          </w:p>
        </w:tc>
        <w:tc>
          <w:tcPr>
            <w:tcW w:type="dxa" w:w="1440"/>
          </w:tcPr>
          <w:p>
            <w:r>
              <w:t>Страница открыта</w:t>
            </w:r>
          </w:p>
        </w:tc>
        <w:tc>
          <w:tcPr>
            <w:tcW w:type="dxa" w:w="1440"/>
          </w:tcPr>
          <w:p>
            <w:r>
              <w:t>1) Проверить фильтры сразу после загрузки</w:t>
            </w:r>
          </w:p>
        </w:tc>
        <w:tc>
          <w:tcPr>
            <w:tcW w:type="dxa" w:w="1440"/>
          </w:tcPr>
          <w:p>
            <w:r>
              <w:t>Кнопка Все визуально активна, Активные и Выполненные неактивны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Добавление задачи (позитив)</w:t>
            </w:r>
          </w:p>
        </w:tc>
        <w:tc>
          <w:tcPr>
            <w:tcW w:type="dxa" w:w="1440"/>
          </w:tcPr>
          <w:p>
            <w:r>
              <w:t>Страница открыта</w:t>
            </w:r>
          </w:p>
        </w:tc>
        <w:tc>
          <w:tcPr>
            <w:tcW w:type="dxa" w:w="1440"/>
          </w:tcPr>
          <w:p>
            <w:r>
              <w:t>1) Ввести Купить хлеб 2) Нажать Добавить</w:t>
            </w:r>
          </w:p>
        </w:tc>
        <w:tc>
          <w:tcPr>
            <w:tcW w:type="dxa" w:w="1440"/>
          </w:tcPr>
          <w:p>
            <w:r>
              <w:t>Задача появляется в списке, поле очищается, фокус возвращается в поле ввода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TC-004</w:t>
            </w:r>
          </w:p>
        </w:tc>
        <w:tc>
          <w:tcPr>
            <w:tcW w:type="dxa" w:w="1440"/>
          </w:tcPr>
          <w:p>
            <w:r>
              <w:t>Добавление нескольких задач в порядке ввода</w:t>
            </w:r>
          </w:p>
        </w:tc>
        <w:tc>
          <w:tcPr>
            <w:tcW w:type="dxa" w:w="1440"/>
          </w:tcPr>
          <w:p>
            <w:r>
              <w:t>Страница открыта</w:t>
            </w:r>
          </w:p>
        </w:tc>
        <w:tc>
          <w:tcPr>
            <w:tcW w:type="dxa" w:w="1440"/>
          </w:tcPr>
          <w:p>
            <w:r>
              <w:t>1) Добавить 3 разные задачи подряд</w:t>
            </w:r>
          </w:p>
        </w:tc>
        <w:tc>
          <w:tcPr>
            <w:tcW w:type="dxa" w:w="1440"/>
          </w:tcPr>
          <w:p>
            <w:r>
              <w:t>В списке 3 задачи в порядке добавления (до ручной перестановки)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TC-005</w:t>
            </w:r>
          </w:p>
        </w:tc>
        <w:tc>
          <w:tcPr>
            <w:tcW w:type="dxa" w:w="1440"/>
          </w:tcPr>
          <w:p>
            <w:r>
              <w:t>Добавление по Enter в форме</w:t>
            </w:r>
          </w:p>
        </w:tc>
        <w:tc>
          <w:tcPr>
            <w:tcW w:type="dxa" w:w="1440"/>
          </w:tcPr>
          <w:p>
            <w:r>
              <w:t>Курсор в поле ввода</w:t>
            </w:r>
          </w:p>
        </w:tc>
        <w:tc>
          <w:tcPr>
            <w:tcW w:type="dxa" w:w="1440"/>
          </w:tcPr>
          <w:p>
            <w:r>
              <w:t>1) Ввести текст 2) Нажать Enter</w:t>
            </w:r>
          </w:p>
        </w:tc>
        <w:tc>
          <w:tcPr>
            <w:tcW w:type="dxa" w:w="1440"/>
          </w:tcPr>
          <w:p>
            <w:r>
              <w:t>Задача добавляется так же, как по кнопке Добавить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TC-006</w:t>
            </w:r>
          </w:p>
        </w:tc>
        <w:tc>
          <w:tcPr>
            <w:tcW w:type="dxa" w:w="1440"/>
          </w:tcPr>
          <w:p>
            <w:r>
              <w:t>Валидация пустого ввода (пустая строка)</w:t>
            </w:r>
          </w:p>
        </w:tc>
        <w:tc>
          <w:tcPr>
            <w:tcW w:type="dxa" w:w="1440"/>
          </w:tcPr>
          <w:p>
            <w:r>
              <w:t>Страница открыта</w:t>
            </w:r>
          </w:p>
        </w:tc>
        <w:tc>
          <w:tcPr>
            <w:tcW w:type="dxa" w:w="1440"/>
          </w:tcPr>
          <w:p>
            <w:r>
              <w:t>1) Оставить поле пустым 2) Нажать Добавить</w:t>
            </w:r>
          </w:p>
        </w:tc>
        <w:tc>
          <w:tcPr>
            <w:tcW w:type="dxa" w:w="1440"/>
          </w:tcPr>
          <w:p>
            <w:r>
              <w:t>Задача не создается, показывается ошибка Введите задачу перед добавлением.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TC-007</w:t>
            </w:r>
          </w:p>
        </w:tc>
        <w:tc>
          <w:tcPr>
            <w:tcW w:type="dxa" w:w="1440"/>
          </w:tcPr>
          <w:p>
            <w:r>
              <w:t>Валидация ввода из пробелов</w:t>
            </w:r>
          </w:p>
        </w:tc>
        <w:tc>
          <w:tcPr>
            <w:tcW w:type="dxa" w:w="1440"/>
          </w:tcPr>
          <w:p>
            <w:r>
              <w:t>Страница открыта</w:t>
            </w:r>
          </w:p>
        </w:tc>
        <w:tc>
          <w:tcPr>
            <w:tcW w:type="dxa" w:w="1440"/>
          </w:tcPr>
          <w:p>
            <w:r>
              <w:t>1) Ввести только пробелы 2) Нажать Добавить</w:t>
            </w:r>
          </w:p>
        </w:tc>
        <w:tc>
          <w:tcPr>
            <w:tcW w:type="dxa" w:w="1440"/>
          </w:tcPr>
          <w:p>
            <w:r>
              <w:t>Задача не создается, показывается ошибка как при пустом вводе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TC-008</w:t>
            </w:r>
          </w:p>
        </w:tc>
        <w:tc>
          <w:tcPr>
            <w:tcW w:type="dxa" w:w="1440"/>
          </w:tcPr>
          <w:p>
            <w:r>
              <w:t>Граничное значение: очень длинный текст задачи</w:t>
            </w:r>
          </w:p>
        </w:tc>
        <w:tc>
          <w:tcPr>
            <w:tcW w:type="dxa" w:w="1440"/>
          </w:tcPr>
          <w:p>
            <w:r>
              <w:t>Страница открыта</w:t>
            </w:r>
          </w:p>
        </w:tc>
        <w:tc>
          <w:tcPr>
            <w:tcW w:type="dxa" w:w="1440"/>
          </w:tcPr>
          <w:p>
            <w:r>
              <w:t>1) Вставить длинный текст (500+ символов) 2) Добавить</w:t>
            </w:r>
          </w:p>
        </w:tc>
        <w:tc>
          <w:tcPr>
            <w:tcW w:type="dxa" w:w="1440"/>
          </w:tcPr>
          <w:p>
            <w:r>
              <w:t>Задача добавляется, текст переносится/читаем, UI не ломается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TC-009</w:t>
            </w:r>
          </w:p>
        </w:tc>
        <w:tc>
          <w:tcPr>
            <w:tcW w:type="dxa" w:w="1440"/>
          </w:tcPr>
          <w:p>
            <w:r>
              <w:t>Отображение списка после добавления</w:t>
            </w:r>
          </w:p>
        </w:tc>
        <w:tc>
          <w:tcPr>
            <w:tcW w:type="dxa" w:w="1440"/>
          </w:tcPr>
          <w:p>
            <w:r>
              <w:t>Есть минимум 2 задачи</w:t>
            </w:r>
          </w:p>
        </w:tc>
        <w:tc>
          <w:tcPr>
            <w:tcW w:type="dxa" w:w="1440"/>
          </w:tcPr>
          <w:p>
            <w:r>
              <w:t>1) Проверить каждую строку списка</w:t>
            </w:r>
          </w:p>
        </w:tc>
        <w:tc>
          <w:tcPr>
            <w:tcW w:type="dxa" w:w="1440"/>
          </w:tcPr>
          <w:p>
            <w:r>
              <w:t>Для каждой задачи отображаются текст, кнопка статуса, кнопка Удалить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TC-010</w:t>
            </w:r>
          </w:p>
        </w:tc>
        <w:tc>
          <w:tcPr>
            <w:tcW w:type="dxa" w:w="1440"/>
          </w:tcPr>
          <w:p>
            <w:r>
              <w:t>Переключение статуса в выполненную</w:t>
            </w:r>
          </w:p>
        </w:tc>
        <w:tc>
          <w:tcPr>
            <w:tcW w:type="dxa" w:w="1440"/>
          </w:tcPr>
          <w:p>
            <w:r>
              <w:t>Есть невыполненная задача</w:t>
            </w:r>
          </w:p>
        </w:tc>
        <w:tc>
          <w:tcPr>
            <w:tcW w:type="dxa" w:w="1440"/>
          </w:tcPr>
          <w:p>
            <w:r>
              <w:t>1) Нажать Выполнено у задачи</w:t>
            </w:r>
          </w:p>
        </w:tc>
        <w:tc>
          <w:tcPr>
            <w:tcW w:type="dxa" w:w="1440"/>
          </w:tcPr>
          <w:p>
            <w:r>
              <w:t>Задача становится выполненной: стиль зачеркнут, кнопка меняется на Вернуть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TC-011</w:t>
            </w:r>
          </w:p>
        </w:tc>
        <w:tc>
          <w:tcPr>
            <w:tcW w:type="dxa" w:w="1440"/>
          </w:tcPr>
          <w:p>
            <w:r>
              <w:t>Возврат задачи в активные</w:t>
            </w:r>
          </w:p>
        </w:tc>
        <w:tc>
          <w:tcPr>
            <w:tcW w:type="dxa" w:w="1440"/>
          </w:tcPr>
          <w:p>
            <w:r>
              <w:t>Есть выполненная задача</w:t>
            </w:r>
          </w:p>
        </w:tc>
        <w:tc>
          <w:tcPr>
            <w:tcW w:type="dxa" w:w="1440"/>
          </w:tcPr>
          <w:p>
            <w:r>
              <w:t>1) Нажать Вернуть</w:t>
            </w:r>
          </w:p>
        </w:tc>
        <w:tc>
          <w:tcPr>
            <w:tcW w:type="dxa" w:w="1440"/>
          </w:tcPr>
          <w:p>
            <w:r>
              <w:t>Задача снова активная, зачеркивание убирается, кнопка снова Выполнено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TC-012</w:t>
            </w:r>
          </w:p>
        </w:tc>
        <w:tc>
          <w:tcPr>
            <w:tcW w:type="dxa" w:w="1440"/>
          </w:tcPr>
          <w:p>
            <w:r>
              <w:t>Удаление задачи (позитив)</w:t>
            </w:r>
          </w:p>
        </w:tc>
        <w:tc>
          <w:tcPr>
            <w:tcW w:type="dxa" w:w="1440"/>
          </w:tcPr>
          <w:p>
            <w:r>
              <w:t>Есть минимум 1 задача</w:t>
            </w:r>
          </w:p>
        </w:tc>
        <w:tc>
          <w:tcPr>
            <w:tcW w:type="dxa" w:w="1440"/>
          </w:tcPr>
          <w:p>
            <w:r>
              <w:t>1) Нажать Удалить у задачи</w:t>
            </w:r>
          </w:p>
        </w:tc>
        <w:tc>
          <w:tcPr>
            <w:tcW w:type="dxa" w:w="1440"/>
          </w:tcPr>
          <w:p>
            <w:r>
              <w:t>Задача удаляется из списка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TC-013</w:t>
            </w:r>
          </w:p>
        </w:tc>
        <w:tc>
          <w:tcPr>
            <w:tcW w:type="dxa" w:w="1440"/>
          </w:tcPr>
          <w:p>
            <w:r>
              <w:t>Удаление одной из нескольких задач</w:t>
            </w:r>
          </w:p>
        </w:tc>
        <w:tc>
          <w:tcPr>
            <w:tcW w:type="dxa" w:w="1440"/>
          </w:tcPr>
          <w:p>
            <w:r>
              <w:t>Есть 3+ задач</w:t>
            </w:r>
          </w:p>
        </w:tc>
        <w:tc>
          <w:tcPr>
            <w:tcW w:type="dxa" w:w="1440"/>
          </w:tcPr>
          <w:p>
            <w:r>
              <w:t>1) Удалить среднюю задачу</w:t>
            </w:r>
          </w:p>
        </w:tc>
        <w:tc>
          <w:tcPr>
            <w:tcW w:type="dxa" w:w="1440"/>
          </w:tcPr>
          <w:p>
            <w:r>
              <w:t>Удаляется только выбранная задача, остальные сохраняются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TC-014</w:t>
            </w:r>
          </w:p>
        </w:tc>
        <w:tc>
          <w:tcPr>
            <w:tcW w:type="dxa" w:w="1440"/>
          </w:tcPr>
          <w:p>
            <w:r>
              <w:t>Фильтр Все</w:t>
            </w:r>
          </w:p>
        </w:tc>
        <w:tc>
          <w:tcPr>
            <w:tcW w:type="dxa" w:w="1440"/>
          </w:tcPr>
          <w:p>
            <w:r>
              <w:t>Есть активные и выполненные задачи</w:t>
            </w:r>
          </w:p>
        </w:tc>
        <w:tc>
          <w:tcPr>
            <w:tcW w:type="dxa" w:w="1440"/>
          </w:tcPr>
          <w:p>
            <w:r>
              <w:t>1) Нажать Все</w:t>
            </w:r>
          </w:p>
        </w:tc>
        <w:tc>
          <w:tcPr>
            <w:tcW w:type="dxa" w:w="1440"/>
          </w:tcPr>
          <w:p>
            <w:r>
              <w:t>Видны все задачи, Все подсвечен как активный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TC-015</w:t>
            </w:r>
          </w:p>
        </w:tc>
        <w:tc>
          <w:tcPr>
            <w:tcW w:type="dxa" w:w="1440"/>
          </w:tcPr>
          <w:p>
            <w:r>
              <w:t>Фильтр Активные</w:t>
            </w:r>
          </w:p>
        </w:tc>
        <w:tc>
          <w:tcPr>
            <w:tcW w:type="dxa" w:w="1440"/>
          </w:tcPr>
          <w:p>
            <w:r>
              <w:t>Есть активные и выполненные задачи</w:t>
            </w:r>
          </w:p>
        </w:tc>
        <w:tc>
          <w:tcPr>
            <w:tcW w:type="dxa" w:w="1440"/>
          </w:tcPr>
          <w:p>
            <w:r>
              <w:t>1) Нажать Активные</w:t>
            </w:r>
          </w:p>
        </w:tc>
        <w:tc>
          <w:tcPr>
            <w:tcW w:type="dxa" w:w="1440"/>
          </w:tcPr>
          <w:p>
            <w:r>
              <w:t>Видны только невыполненные задачи, активный фильтр выделен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TC-016</w:t>
            </w:r>
          </w:p>
        </w:tc>
        <w:tc>
          <w:tcPr>
            <w:tcW w:type="dxa" w:w="1440"/>
          </w:tcPr>
          <w:p>
            <w:r>
              <w:t>Фильтр Выполненные</w:t>
            </w:r>
          </w:p>
        </w:tc>
        <w:tc>
          <w:tcPr>
            <w:tcW w:type="dxa" w:w="1440"/>
          </w:tcPr>
          <w:p>
            <w:r>
              <w:t>Есть активные и выполненные задачи</w:t>
            </w:r>
          </w:p>
        </w:tc>
        <w:tc>
          <w:tcPr>
            <w:tcW w:type="dxa" w:w="1440"/>
          </w:tcPr>
          <w:p>
            <w:r>
              <w:t>1) Нажать Выполненные</w:t>
            </w:r>
          </w:p>
        </w:tc>
        <w:tc>
          <w:tcPr>
            <w:tcW w:type="dxa" w:w="1440"/>
          </w:tcPr>
          <w:p>
            <w:r>
              <w:t>Видны только выполненные задачи, активный фильтр выделен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TC-017</w:t>
            </w:r>
          </w:p>
        </w:tc>
        <w:tc>
          <w:tcPr>
            <w:tcW w:type="dxa" w:w="1440"/>
          </w:tcPr>
          <w:p>
            <w:r>
              <w:t>Переключение фильтров без перезагрузки</w:t>
            </w:r>
          </w:p>
        </w:tc>
        <w:tc>
          <w:tcPr>
            <w:tcW w:type="dxa" w:w="1440"/>
          </w:tcPr>
          <w:p>
            <w:r>
              <w:t>Есть задачи разных статусов</w:t>
            </w:r>
          </w:p>
        </w:tc>
        <w:tc>
          <w:tcPr>
            <w:tcW w:type="dxa" w:w="1440"/>
          </w:tcPr>
          <w:p>
            <w:r>
              <w:t>1) Быстро переключать Все/Активные/Выполненные</w:t>
            </w:r>
          </w:p>
        </w:tc>
        <w:tc>
          <w:tcPr>
            <w:tcW w:type="dxa" w:w="1440"/>
          </w:tcPr>
          <w:p>
            <w:r>
              <w:t>Список обновляется мгновенно, без перезагрузки страницы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TC-018</w:t>
            </w:r>
          </w:p>
        </w:tc>
        <w:tc>
          <w:tcPr>
            <w:tcW w:type="dxa" w:w="1440"/>
          </w:tcPr>
          <w:p>
            <w:r>
              <w:t>Фильтр при отсутствии подходящих задач</w:t>
            </w:r>
          </w:p>
        </w:tc>
        <w:tc>
          <w:tcPr>
            <w:tcW w:type="dxa" w:w="1440"/>
          </w:tcPr>
          <w:p>
            <w:r>
              <w:t>Все задачи активные</w:t>
            </w:r>
          </w:p>
        </w:tc>
        <w:tc>
          <w:tcPr>
            <w:tcW w:type="dxa" w:w="1440"/>
          </w:tcPr>
          <w:p>
            <w:r>
              <w:t>1) Нажать Выполненные</w:t>
            </w:r>
          </w:p>
        </w:tc>
        <w:tc>
          <w:tcPr>
            <w:tcW w:type="dxa" w:w="1440"/>
          </w:tcPr>
          <w:p>
            <w:r>
              <w:t>Список пуст, UI остается корректным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TC-019</w:t>
            </w:r>
          </w:p>
        </w:tc>
        <w:tc>
          <w:tcPr>
            <w:tcW w:type="dxa" w:w="1440"/>
          </w:tcPr>
          <w:p>
            <w:r>
              <w:t>Кнопка Очистить выполненные (позитив)</w:t>
            </w:r>
          </w:p>
        </w:tc>
        <w:tc>
          <w:tcPr>
            <w:tcW w:type="dxa" w:w="1440"/>
          </w:tcPr>
          <w:p>
            <w:r>
              <w:t>Есть минимум 1 выполненная задача</w:t>
            </w:r>
          </w:p>
        </w:tc>
        <w:tc>
          <w:tcPr>
            <w:tcW w:type="dxa" w:w="1440"/>
          </w:tcPr>
          <w:p>
            <w:r>
              <w:t>1) Нажать Очистить выполненные</w:t>
            </w:r>
          </w:p>
        </w:tc>
        <w:tc>
          <w:tcPr>
            <w:tcW w:type="dxa" w:w="1440"/>
          </w:tcPr>
          <w:p>
            <w:r>
              <w:t>Все выполненные удаляются сразу, активные остаются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TC-020</w:t>
            </w:r>
          </w:p>
        </w:tc>
        <w:tc>
          <w:tcPr>
            <w:tcW w:type="dxa" w:w="1440"/>
          </w:tcPr>
          <w:p>
            <w:r>
              <w:t>Очистить выполненные при отсутствии выполненных</w:t>
            </w:r>
          </w:p>
        </w:tc>
        <w:tc>
          <w:tcPr>
            <w:tcW w:type="dxa" w:w="1440"/>
          </w:tcPr>
          <w:p>
            <w:r>
              <w:t>Нет выполненных задач</w:t>
            </w:r>
          </w:p>
        </w:tc>
        <w:tc>
          <w:tcPr>
            <w:tcW w:type="dxa" w:w="1440"/>
          </w:tcPr>
          <w:p>
            <w:r>
              <w:t>1) Проверить состояние кнопки 2) Нажать (если доступна)</w:t>
            </w:r>
          </w:p>
        </w:tc>
        <w:tc>
          <w:tcPr>
            <w:tcW w:type="dxa" w:w="1440"/>
          </w:tcPr>
          <w:p>
            <w:r>
              <w:t>Поведение корректное: кнопка отключена, данные не меняются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TC-021</w:t>
            </w:r>
          </w:p>
        </w:tc>
        <w:tc>
          <w:tcPr>
            <w:tcW w:type="dxa" w:w="1440"/>
          </w:tcPr>
          <w:p>
            <w:r>
              <w:t>Вход в редактирование по двойному клику</w:t>
            </w:r>
          </w:p>
        </w:tc>
        <w:tc>
          <w:tcPr>
            <w:tcW w:type="dxa" w:w="1440"/>
          </w:tcPr>
          <w:p>
            <w:r>
              <w:t>Есть задача в списке</w:t>
            </w:r>
          </w:p>
        </w:tc>
        <w:tc>
          <w:tcPr>
            <w:tcW w:type="dxa" w:w="1440"/>
          </w:tcPr>
          <w:p>
            <w:r>
              <w:t>1) Дважды кликнуть по тексту задачи</w:t>
            </w:r>
          </w:p>
        </w:tc>
        <w:tc>
          <w:tcPr>
            <w:tcW w:type="dxa" w:w="1440"/>
          </w:tcPr>
          <w:p>
            <w:r>
              <w:t>Появляется поле редактирования и кнопка Сохранить для этой задачи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TC-022</w:t>
            </w:r>
          </w:p>
        </w:tc>
        <w:tc>
          <w:tcPr>
            <w:tcW w:type="dxa" w:w="1440"/>
          </w:tcPr>
          <w:p>
            <w:r>
              <w:t>Сохранение редактирования (позитив)</w:t>
            </w:r>
          </w:p>
        </w:tc>
        <w:tc>
          <w:tcPr>
            <w:tcW w:type="dxa" w:w="1440"/>
          </w:tcPr>
          <w:p>
            <w:r>
              <w:t>Задача в режиме редактирования</w:t>
            </w:r>
          </w:p>
        </w:tc>
        <w:tc>
          <w:tcPr>
            <w:tcW w:type="dxa" w:w="1440"/>
          </w:tcPr>
          <w:p>
            <w:r>
              <w:t>1) Изменить текст 2) Нажать Сохранить</w:t>
            </w:r>
          </w:p>
        </w:tc>
        <w:tc>
          <w:tcPr>
            <w:tcW w:type="dxa" w:w="1440"/>
          </w:tcPr>
          <w:p>
            <w:r>
              <w:t>Новый текст сохраняется и показывается в списке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TC-023</w:t>
            </w:r>
          </w:p>
        </w:tc>
        <w:tc>
          <w:tcPr>
            <w:tcW w:type="dxa" w:w="1440"/>
          </w:tcPr>
          <w:p>
            <w:r>
              <w:t>Сохранение редактирования по Enter</w:t>
            </w:r>
          </w:p>
        </w:tc>
        <w:tc>
          <w:tcPr>
            <w:tcW w:type="dxa" w:w="1440"/>
          </w:tcPr>
          <w:p>
            <w:r>
              <w:t>Задача в режиме редактирования</w:t>
            </w:r>
          </w:p>
        </w:tc>
        <w:tc>
          <w:tcPr>
            <w:tcW w:type="dxa" w:w="1440"/>
          </w:tcPr>
          <w:p>
            <w:r>
              <w:t>1) Изменить текст 2) Нажать Enter</w:t>
            </w:r>
          </w:p>
        </w:tc>
        <w:tc>
          <w:tcPr>
            <w:tcW w:type="dxa" w:w="1440"/>
          </w:tcPr>
          <w:p>
            <w:r>
              <w:t>Изменение сохраняется аналогично кнопке Сохранить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TC-024</w:t>
            </w:r>
          </w:p>
        </w:tc>
        <w:tc>
          <w:tcPr>
            <w:tcW w:type="dxa" w:w="1440"/>
          </w:tcPr>
          <w:p>
            <w:r>
              <w:t>Редактирование: пустое значение (негатив)</w:t>
            </w:r>
          </w:p>
        </w:tc>
        <w:tc>
          <w:tcPr>
            <w:tcW w:type="dxa" w:w="1440"/>
          </w:tcPr>
          <w:p>
            <w:r>
              <w:t>Задача в режиме редактирования</w:t>
            </w:r>
          </w:p>
        </w:tc>
        <w:tc>
          <w:tcPr>
            <w:tcW w:type="dxa" w:w="1440"/>
          </w:tcPr>
          <w:p>
            <w:r>
              <w:t>1) Очистить поле/ввести пробелы 2) Нажать Сохранить</w:t>
            </w:r>
          </w:p>
        </w:tc>
        <w:tc>
          <w:tcPr>
            <w:tcW w:type="dxa" w:w="1440"/>
          </w:tcPr>
          <w:p>
            <w:r>
              <w:t>Сохранение не выполняется, показывается ошибка Текст задачи не может быть пустым.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TC-025</w:t>
            </w:r>
          </w:p>
        </w:tc>
        <w:tc>
          <w:tcPr>
            <w:tcW w:type="dxa" w:w="1440"/>
          </w:tcPr>
          <w:p>
            <w:r>
              <w:t>Редактирование не ломает статус</w:t>
            </w:r>
          </w:p>
        </w:tc>
        <w:tc>
          <w:tcPr>
            <w:tcW w:type="dxa" w:w="1440"/>
          </w:tcPr>
          <w:p>
            <w:r>
              <w:t>Есть выполненная задача</w:t>
            </w:r>
          </w:p>
        </w:tc>
        <w:tc>
          <w:tcPr>
            <w:tcW w:type="dxa" w:w="1440"/>
          </w:tcPr>
          <w:p>
            <w:r>
              <w:t>1) Отредактировать текст выполненной задачи 2) Сохранить</w:t>
            </w:r>
          </w:p>
        </w:tc>
        <w:tc>
          <w:tcPr>
            <w:tcW w:type="dxa" w:w="1440"/>
          </w:tcPr>
          <w:p>
            <w:r>
              <w:t>Статус выполнена сохраняется, меняется только текст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TC-026</w:t>
            </w:r>
          </w:p>
        </w:tc>
        <w:tc>
          <w:tcPr>
            <w:tcW w:type="dxa" w:w="1440"/>
          </w:tcPr>
          <w:p>
            <w:r>
              <w:t>Drag &amp; Drop: перестановка в Все</w:t>
            </w:r>
          </w:p>
        </w:tc>
        <w:tc>
          <w:tcPr>
            <w:tcW w:type="dxa" w:w="1440"/>
          </w:tcPr>
          <w:p>
            <w:r>
              <w:t>Есть минимум 3 задачи, фильтр Все</w:t>
            </w:r>
          </w:p>
        </w:tc>
        <w:tc>
          <w:tcPr>
            <w:tcW w:type="dxa" w:w="1440"/>
          </w:tcPr>
          <w:p>
            <w:r>
              <w:t>1) Перетащить 3-ю задачу на 1-ю позицию</w:t>
            </w:r>
          </w:p>
        </w:tc>
        <w:tc>
          <w:tcPr>
            <w:tcW w:type="dxa" w:w="1440"/>
          </w:tcPr>
          <w:p>
            <w:r>
              <w:t>Порядок задач меняется визуально и фиксируется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TC-027</w:t>
            </w:r>
          </w:p>
        </w:tc>
        <w:tc>
          <w:tcPr>
            <w:tcW w:type="dxa" w:w="1440"/>
          </w:tcPr>
          <w:p>
            <w:r>
              <w:t>Drag &amp; Drop: визуальный отклик</w:t>
            </w:r>
          </w:p>
        </w:tc>
        <w:tc>
          <w:tcPr>
            <w:tcW w:type="dxa" w:w="1440"/>
          </w:tcPr>
          <w:p>
            <w:r>
              <w:t>Есть задачи</w:t>
            </w:r>
          </w:p>
        </w:tc>
        <w:tc>
          <w:tcPr>
            <w:tcW w:type="dxa" w:w="1440"/>
          </w:tcPr>
          <w:p>
            <w:r>
              <w:t>1) Начать перетаскивание любой задачи</w:t>
            </w:r>
          </w:p>
        </w:tc>
        <w:tc>
          <w:tcPr>
            <w:tcW w:type="dxa" w:w="1440"/>
          </w:tcPr>
          <w:p>
            <w:r>
              <w:t>Перетаскиваемая задача визуально выделяется (dragging-состояние)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TC-028</w:t>
            </w:r>
          </w:p>
        </w:tc>
        <w:tc>
          <w:tcPr>
            <w:tcW w:type="dxa" w:w="1440"/>
          </w:tcPr>
          <w:p>
            <w:r>
              <w:t>Drag &amp; Drop + перезагрузка (persist)</w:t>
            </w:r>
          </w:p>
        </w:tc>
        <w:tc>
          <w:tcPr>
            <w:tcW w:type="dxa" w:w="1440"/>
          </w:tcPr>
          <w:p>
            <w:r>
              <w:t>Выполнен TC-026</w:t>
            </w:r>
          </w:p>
        </w:tc>
        <w:tc>
          <w:tcPr>
            <w:tcW w:type="dxa" w:w="1440"/>
          </w:tcPr>
          <w:p>
            <w:r>
              <w:t>1) Перезагрузить страницу</w:t>
            </w:r>
          </w:p>
        </w:tc>
        <w:tc>
          <w:tcPr>
            <w:tcW w:type="dxa" w:w="1440"/>
          </w:tcPr>
          <w:p>
            <w:r>
              <w:t>Новый порядок после перетаскивания сохранен (localStorage)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TC-029</w:t>
            </w:r>
          </w:p>
        </w:tc>
        <w:tc>
          <w:tcPr>
            <w:tcW w:type="dxa" w:w="1440"/>
          </w:tcPr>
          <w:p>
            <w:r>
              <w:t>Drag &amp; Drop в фильтре Активные</w:t>
            </w:r>
          </w:p>
        </w:tc>
        <w:tc>
          <w:tcPr>
            <w:tcW w:type="dxa" w:w="1440"/>
          </w:tcPr>
          <w:p>
            <w:r>
              <w:t>Есть активные и выполненные, фильтр Активные</w:t>
            </w:r>
          </w:p>
        </w:tc>
        <w:tc>
          <w:tcPr>
            <w:tcW w:type="dxa" w:w="1440"/>
          </w:tcPr>
          <w:p>
            <w:r>
              <w:t>1) Перетащить активную задачу 2) Переключить на Все</w:t>
            </w:r>
          </w:p>
        </w:tc>
        <w:tc>
          <w:tcPr>
            <w:tcW w:type="dxa" w:w="1440"/>
          </w:tcPr>
          <w:p>
            <w:r>
              <w:t>Порядок активных изменен, выполненные не потеряны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TC-030</w:t>
            </w:r>
          </w:p>
        </w:tc>
        <w:tc>
          <w:tcPr>
            <w:tcW w:type="dxa" w:w="1440"/>
          </w:tcPr>
          <w:p>
            <w:r>
              <w:t>Drag &amp; Drop в фильтре Выполненные</w:t>
            </w:r>
          </w:p>
        </w:tc>
        <w:tc>
          <w:tcPr>
            <w:tcW w:type="dxa" w:w="1440"/>
          </w:tcPr>
          <w:p>
            <w:r>
              <w:t>Есть выполненные задачи, фильтр Выполненные</w:t>
            </w:r>
          </w:p>
        </w:tc>
        <w:tc>
          <w:tcPr>
            <w:tcW w:type="dxa" w:w="1440"/>
          </w:tcPr>
          <w:p>
            <w:r>
              <w:t>1) Перетащить выполненную задачу 2) Переключить на Все</w:t>
            </w:r>
          </w:p>
        </w:tc>
        <w:tc>
          <w:tcPr>
            <w:tcW w:type="dxa" w:w="1440"/>
          </w:tcPr>
          <w:p>
            <w:r>
              <w:t>Порядок выполненных изменен, активные не затронуты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TC-031</w:t>
            </w:r>
          </w:p>
        </w:tc>
        <w:tc>
          <w:tcPr>
            <w:tcW w:type="dxa" w:w="1440"/>
          </w:tcPr>
          <w:p>
            <w:r>
              <w:t>Drag &amp; Drop не ломает удаление</w:t>
            </w:r>
          </w:p>
        </w:tc>
        <w:tc>
          <w:tcPr>
            <w:tcW w:type="dxa" w:w="1440"/>
          </w:tcPr>
          <w:p>
            <w:r>
              <w:t>Есть 3+ задач</w:t>
            </w:r>
          </w:p>
        </w:tc>
        <w:tc>
          <w:tcPr>
            <w:tcW w:type="dxa" w:w="1440"/>
          </w:tcPr>
          <w:p>
            <w:r>
              <w:t>1) Перетащить задачу 2) Удалить любую задачу</w:t>
            </w:r>
          </w:p>
        </w:tc>
        <w:tc>
          <w:tcPr>
            <w:tcW w:type="dxa" w:w="1440"/>
          </w:tcPr>
          <w:p>
            <w:r>
              <w:t>Удаление работает корректно после DnD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TC-032</w:t>
            </w:r>
          </w:p>
        </w:tc>
        <w:tc>
          <w:tcPr>
            <w:tcW w:type="dxa" w:w="1440"/>
          </w:tcPr>
          <w:p>
            <w:r>
              <w:t>Drag &amp; Drop не ломает переключение статуса</w:t>
            </w:r>
          </w:p>
        </w:tc>
        <w:tc>
          <w:tcPr>
            <w:tcW w:type="dxa" w:w="1440"/>
          </w:tcPr>
          <w:p>
            <w:r>
              <w:t>Есть 2+ задач</w:t>
            </w:r>
          </w:p>
        </w:tc>
        <w:tc>
          <w:tcPr>
            <w:tcW w:type="dxa" w:w="1440"/>
          </w:tcPr>
          <w:p>
            <w:r>
              <w:t>1) Перетащить задачу 2) Нажать Выполнено/Вернуть</w:t>
            </w:r>
          </w:p>
        </w:tc>
        <w:tc>
          <w:tcPr>
            <w:tcW w:type="dxa" w:w="1440"/>
          </w:tcPr>
          <w:p>
            <w:r>
              <w:t>Переключение статуса работает после DnD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TC-033</w:t>
            </w:r>
          </w:p>
        </w:tc>
        <w:tc>
          <w:tcPr>
            <w:tcW w:type="dxa" w:w="1440"/>
          </w:tcPr>
          <w:p>
            <w:r>
              <w:t>Drag &amp; Drop не ломает очистку выполненных</w:t>
            </w:r>
          </w:p>
        </w:tc>
        <w:tc>
          <w:tcPr>
            <w:tcW w:type="dxa" w:w="1440"/>
          </w:tcPr>
          <w:p>
            <w:r>
              <w:t>Есть выполненные задачи</w:t>
            </w:r>
          </w:p>
        </w:tc>
        <w:tc>
          <w:tcPr>
            <w:tcW w:type="dxa" w:w="1440"/>
          </w:tcPr>
          <w:p>
            <w:r>
              <w:t>1) Перетащить задачи 2) Нажать Очистить выполненные</w:t>
            </w:r>
          </w:p>
        </w:tc>
        <w:tc>
          <w:tcPr>
            <w:tcW w:type="dxa" w:w="1440"/>
          </w:tcPr>
          <w:p>
            <w:r>
              <w:t>Выполненные удаляются корректно, порядок оставшихся сохраняется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TC-034</w:t>
            </w:r>
          </w:p>
        </w:tc>
        <w:tc>
          <w:tcPr>
            <w:tcW w:type="dxa" w:w="1440"/>
          </w:tcPr>
          <w:p>
            <w:r>
              <w:t>DnD и редактирование в одной сессии</w:t>
            </w:r>
          </w:p>
        </w:tc>
        <w:tc>
          <w:tcPr>
            <w:tcW w:type="dxa" w:w="1440"/>
          </w:tcPr>
          <w:p>
            <w:r>
              <w:t>Есть 2+ задач</w:t>
            </w:r>
          </w:p>
        </w:tc>
        <w:tc>
          <w:tcPr>
            <w:tcW w:type="dxa" w:w="1440"/>
          </w:tcPr>
          <w:p>
            <w:r>
              <w:t>1) Войти в редактирование 2) Сохранить 3) Перетащить задачу</w:t>
            </w:r>
          </w:p>
        </w:tc>
        <w:tc>
          <w:tcPr>
            <w:tcW w:type="dxa" w:w="1440"/>
          </w:tcPr>
          <w:p>
            <w:r>
              <w:t>Оба сценария работают без конфликтов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TC-035</w:t>
            </w:r>
          </w:p>
        </w:tc>
        <w:tc>
          <w:tcPr>
            <w:tcW w:type="dxa" w:w="1440"/>
          </w:tcPr>
          <w:p>
            <w:r>
              <w:t>Сохранение всех данных после перезагрузки</w:t>
            </w:r>
          </w:p>
        </w:tc>
        <w:tc>
          <w:tcPr>
            <w:tcW w:type="dxa" w:w="1440"/>
          </w:tcPr>
          <w:p>
            <w:r>
              <w:t>Есть добавленные, отредактированные, выполненные задачи и измененный порядок</w:t>
            </w:r>
          </w:p>
        </w:tc>
        <w:tc>
          <w:tcPr>
            <w:tcW w:type="dxa" w:w="1440"/>
          </w:tcPr>
          <w:p>
            <w:r>
              <w:t>1) Перезагрузить страницу</w:t>
            </w:r>
          </w:p>
        </w:tc>
        <w:tc>
          <w:tcPr>
            <w:tcW w:type="dxa" w:w="1440"/>
          </w:tcPr>
          <w:p>
            <w:r>
              <w:t>Сохраняются: список, тексты, статусы, порядок задач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TC-036</w:t>
            </w:r>
          </w:p>
        </w:tc>
        <w:tc>
          <w:tcPr>
            <w:tcW w:type="dxa" w:w="1440"/>
          </w:tcPr>
          <w:p>
            <w:r>
              <w:t>Устойчивость к некорректному localStorage (негатив)</w:t>
            </w:r>
          </w:p>
        </w:tc>
        <w:tc>
          <w:tcPr>
            <w:tcW w:type="dxa" w:w="1440"/>
          </w:tcPr>
          <w:p>
            <w:r>
              <w:t>В DevTools записать невалидный JSON в todo-items</w:t>
            </w:r>
          </w:p>
        </w:tc>
        <w:tc>
          <w:tcPr>
            <w:tcW w:type="dxa" w:w="1440"/>
          </w:tcPr>
          <w:p>
            <w:r>
              <w:t>1) Перезагрузить страницу</w:t>
            </w:r>
          </w:p>
        </w:tc>
        <w:tc>
          <w:tcPr>
            <w:tcW w:type="dxa" w:w="1440"/>
          </w:tcPr>
          <w:p>
            <w:r>
              <w:t>Приложение не падает, открывается с пустым/валидным состоянием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